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1B1E3" w14:textId="77777777" w:rsidR="008F2ECC" w:rsidRPr="008F2ECC" w:rsidRDefault="008F2ECC" w:rsidP="008F2ECC">
      <w:pPr>
        <w:pStyle w:val="Heading1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F2ECC">
        <w:rPr>
          <w:rFonts w:ascii="Times New Roman" w:hAnsi="Times New Roman" w:cs="Times New Roman"/>
          <w:color w:val="000000" w:themeColor="text1"/>
          <w:sz w:val="32"/>
          <w:szCs w:val="32"/>
        </w:rPr>
        <w:t>Requirement Understanding Summary</w:t>
      </w:r>
    </w:p>
    <w:p w14:paraId="6272EB22" w14:textId="2D1C3F78" w:rsidR="008F2ECC" w:rsidRDefault="00000000" w:rsidP="008F2ECC">
      <w:pPr>
        <w:pStyle w:val="Heading1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spellStart"/>
      <w:r w:rsidRPr="008F2ECC">
        <w:rPr>
          <w:rFonts w:ascii="Times New Roman" w:hAnsi="Times New Roman" w:cs="Times New Roman"/>
          <w:color w:val="000000" w:themeColor="text1"/>
          <w:sz w:val="36"/>
          <w:szCs w:val="36"/>
        </w:rPr>
        <w:t>MediAssist</w:t>
      </w:r>
      <w:proofErr w:type="spellEnd"/>
      <w:r w:rsidRPr="008F2EC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AI</w:t>
      </w:r>
    </w:p>
    <w:p w14:paraId="1C4BBFF9" w14:textId="77777777" w:rsidR="008F2ECC" w:rsidRPr="008F2ECC" w:rsidRDefault="008F2ECC" w:rsidP="008F2ECC"/>
    <w:p w14:paraId="42EE0EEA" w14:textId="77777777" w:rsidR="008F2ECC" w:rsidRDefault="00000000" w:rsidP="008F2ECC">
      <w:pPr>
        <w:rPr>
          <w:rFonts w:ascii="Times New Roman" w:hAnsi="Times New Roman" w:cs="Times New Roman"/>
        </w:rPr>
      </w:pPr>
      <w:r w:rsidRPr="008F2ECC">
        <w:rPr>
          <w:rFonts w:ascii="Times New Roman" w:hAnsi="Times New Roman" w:cs="Times New Roman"/>
        </w:rPr>
        <w:br/>
      </w:r>
      <w:r w:rsidRPr="008F2ECC">
        <w:rPr>
          <w:rFonts w:ascii="Times New Roman" w:hAnsi="Times New Roman" w:cs="Times New Roman"/>
          <w:b/>
          <w:bCs/>
          <w:sz w:val="28"/>
          <w:szCs w:val="28"/>
        </w:rPr>
        <w:t>1. Problem Statement</w:t>
      </w:r>
      <w:r w:rsidRPr="008F2ECC">
        <w:rPr>
          <w:rFonts w:ascii="Times New Roman" w:hAnsi="Times New Roman" w:cs="Times New Roman"/>
        </w:rPr>
        <w:br/>
      </w:r>
      <w:r w:rsidRPr="008F2ECC">
        <w:rPr>
          <w:rFonts w:ascii="Times New Roman" w:hAnsi="Times New Roman" w:cs="Times New Roman"/>
        </w:rPr>
        <w:br/>
        <w:t>Healthcare organizations manage large amounts of data across multiple disconnected systems such as patient databases, medical reports, SOPs, insurance records, appointments, billing systems, and operational documents.</w:t>
      </w:r>
      <w:r w:rsidRPr="008F2ECC">
        <w:rPr>
          <w:rFonts w:ascii="Times New Roman" w:hAnsi="Times New Roman" w:cs="Times New Roman"/>
        </w:rPr>
        <w:br/>
      </w:r>
      <w:r w:rsidRPr="008F2ECC">
        <w:rPr>
          <w:rFonts w:ascii="Times New Roman" w:hAnsi="Times New Roman" w:cs="Times New Roman"/>
        </w:rPr>
        <w:br/>
        <w:t>Healthcare staff often spend significant time searching for information manually, leading to:</w:t>
      </w:r>
      <w:r w:rsidRPr="008F2ECC">
        <w:rPr>
          <w:rFonts w:ascii="Times New Roman" w:hAnsi="Times New Roman" w:cs="Times New Roman"/>
        </w:rPr>
        <w:br/>
        <w:t>• Delayed patient care</w:t>
      </w:r>
      <w:r w:rsidRPr="008F2ECC">
        <w:rPr>
          <w:rFonts w:ascii="Times New Roman" w:hAnsi="Times New Roman" w:cs="Times New Roman"/>
        </w:rPr>
        <w:br/>
        <w:t>• Inefficient operations</w:t>
      </w:r>
      <w:r w:rsidRPr="008F2ECC">
        <w:rPr>
          <w:rFonts w:ascii="Times New Roman" w:hAnsi="Times New Roman" w:cs="Times New Roman"/>
        </w:rPr>
        <w:br/>
        <w:t>• Increased administrative workload</w:t>
      </w:r>
      <w:r w:rsidRPr="008F2ECC">
        <w:rPr>
          <w:rFonts w:ascii="Times New Roman" w:hAnsi="Times New Roman" w:cs="Times New Roman"/>
        </w:rPr>
        <w:br/>
        <w:t>• Knowledge s</w:t>
      </w:r>
      <w:r w:rsidR="008F2ECC">
        <w:rPr>
          <w:rFonts w:ascii="Times New Roman" w:hAnsi="Times New Roman" w:cs="Times New Roman"/>
        </w:rPr>
        <w:t>plits</w:t>
      </w:r>
      <w:r w:rsidRPr="008F2ECC">
        <w:rPr>
          <w:rFonts w:ascii="Times New Roman" w:hAnsi="Times New Roman" w:cs="Times New Roman"/>
        </w:rPr>
        <w:t xml:space="preserve"> across departments</w:t>
      </w:r>
      <w:r w:rsidRPr="008F2ECC">
        <w:rPr>
          <w:rFonts w:ascii="Times New Roman" w:hAnsi="Times New Roman" w:cs="Times New Roman"/>
        </w:rPr>
        <w:br/>
        <w:t>• Poor decision-making support</w:t>
      </w:r>
      <w:r w:rsidRPr="008F2ECC">
        <w:rPr>
          <w:rFonts w:ascii="Times New Roman" w:hAnsi="Times New Roman" w:cs="Times New Roman"/>
        </w:rPr>
        <w:br/>
        <w:t>• Lack of a unified information retrieval platform</w:t>
      </w:r>
      <w:r w:rsidRPr="008F2ECC">
        <w:rPr>
          <w:rFonts w:ascii="Times New Roman" w:hAnsi="Times New Roman" w:cs="Times New Roman"/>
        </w:rPr>
        <w:br/>
      </w:r>
      <w:r w:rsidRPr="008F2ECC">
        <w:rPr>
          <w:rFonts w:ascii="Times New Roman" w:hAnsi="Times New Roman" w:cs="Times New Roman"/>
        </w:rPr>
        <w:br/>
        <w:t>The organization requires an intelligent AI-powered solution that can retrieve, analyze, and present healthcare information from structured and unstructured sources through a single conversational interface.</w:t>
      </w:r>
      <w:r w:rsidRPr="008F2ECC">
        <w:rPr>
          <w:rFonts w:ascii="Times New Roman" w:hAnsi="Times New Roman" w:cs="Times New Roman"/>
        </w:rPr>
        <w:br/>
      </w:r>
      <w:r w:rsidRPr="008F2ECC">
        <w:rPr>
          <w:rFonts w:ascii="Times New Roman" w:hAnsi="Times New Roman" w:cs="Times New Roman"/>
        </w:rPr>
        <w:br/>
      </w:r>
      <w:r w:rsidRPr="008F2ECC">
        <w:rPr>
          <w:rFonts w:ascii="Times New Roman" w:hAnsi="Times New Roman" w:cs="Times New Roman"/>
          <w:b/>
          <w:bCs/>
          <w:sz w:val="28"/>
          <w:szCs w:val="28"/>
        </w:rPr>
        <w:t>2. Stakeholders</w:t>
      </w:r>
      <w:r w:rsidRPr="008F2ECC">
        <w:rPr>
          <w:rFonts w:ascii="Times New Roman" w:hAnsi="Times New Roman" w:cs="Times New Roman"/>
        </w:rPr>
        <w:br/>
      </w:r>
      <w:r w:rsidRPr="008F2ECC">
        <w:rPr>
          <w:rFonts w:ascii="Times New Roman" w:hAnsi="Times New Roman" w:cs="Times New Roman"/>
        </w:rPr>
        <w:br/>
        <w:t>Primary Stakeholders:</w:t>
      </w:r>
      <w:r w:rsidRPr="008F2ECC">
        <w:rPr>
          <w:rFonts w:ascii="Times New Roman" w:hAnsi="Times New Roman" w:cs="Times New Roman"/>
        </w:rPr>
        <w:br/>
        <w:t>• Doctors</w:t>
      </w:r>
      <w:r w:rsidRPr="008F2ECC">
        <w:rPr>
          <w:rFonts w:ascii="Times New Roman" w:hAnsi="Times New Roman" w:cs="Times New Roman"/>
        </w:rPr>
        <w:br/>
        <w:t>• Hospital Administrators</w:t>
      </w:r>
      <w:r w:rsidRPr="008F2ECC">
        <w:rPr>
          <w:rFonts w:ascii="Times New Roman" w:hAnsi="Times New Roman" w:cs="Times New Roman"/>
        </w:rPr>
        <w:br/>
        <w:t>• Front Desk Staff</w:t>
      </w:r>
      <w:r w:rsidRPr="008F2ECC">
        <w:rPr>
          <w:rFonts w:ascii="Times New Roman" w:hAnsi="Times New Roman" w:cs="Times New Roman"/>
        </w:rPr>
        <w:br/>
        <w:t>• Insurance Team</w:t>
      </w:r>
      <w:r w:rsidRPr="008F2ECC">
        <w:rPr>
          <w:rFonts w:ascii="Times New Roman" w:hAnsi="Times New Roman" w:cs="Times New Roman"/>
        </w:rPr>
        <w:br/>
        <w:t>• Clinical Operations Team</w:t>
      </w:r>
      <w:r w:rsidRPr="008F2ECC">
        <w:rPr>
          <w:rFonts w:ascii="Times New Roman" w:hAnsi="Times New Roman" w:cs="Times New Roman"/>
        </w:rPr>
        <w:br/>
      </w:r>
      <w:r w:rsidRPr="008F2ECC">
        <w:rPr>
          <w:rFonts w:ascii="Times New Roman" w:hAnsi="Times New Roman" w:cs="Times New Roman"/>
        </w:rPr>
        <w:br/>
        <w:t>Secondary Stakeholders:</w:t>
      </w:r>
      <w:r w:rsidRPr="008F2ECC">
        <w:rPr>
          <w:rFonts w:ascii="Times New Roman" w:hAnsi="Times New Roman" w:cs="Times New Roman"/>
        </w:rPr>
        <w:br/>
        <w:t>• Hospital Management</w:t>
      </w:r>
      <w:r w:rsidRPr="008F2ECC">
        <w:rPr>
          <w:rFonts w:ascii="Times New Roman" w:hAnsi="Times New Roman" w:cs="Times New Roman"/>
        </w:rPr>
        <w:br/>
        <w:t>• IT Department</w:t>
      </w:r>
      <w:r w:rsidRPr="008F2ECC">
        <w:rPr>
          <w:rFonts w:ascii="Times New Roman" w:hAnsi="Times New Roman" w:cs="Times New Roman"/>
        </w:rPr>
        <w:br/>
        <w:t>• Patients (Indirect Users)</w:t>
      </w:r>
    </w:p>
    <w:p w14:paraId="57EC525D" w14:textId="77777777" w:rsidR="008F2ECC" w:rsidRDefault="008F2ECC" w:rsidP="008F2ECC">
      <w:pPr>
        <w:rPr>
          <w:rFonts w:ascii="Times New Roman" w:hAnsi="Times New Roman" w:cs="Times New Roman"/>
        </w:rPr>
      </w:pPr>
    </w:p>
    <w:p w14:paraId="296F8A3C" w14:textId="33D27D43" w:rsidR="00DD6ADB" w:rsidRPr="008F2ECC" w:rsidRDefault="00000000" w:rsidP="008F2ECC">
      <w:pPr>
        <w:rPr>
          <w:rFonts w:ascii="Times New Roman" w:hAnsi="Times New Roman" w:cs="Times New Roman"/>
        </w:rPr>
      </w:pPr>
      <w:r w:rsidRPr="008F2ECC">
        <w:rPr>
          <w:rFonts w:ascii="Times New Roman" w:hAnsi="Times New Roman" w:cs="Times New Roman"/>
        </w:rPr>
        <w:lastRenderedPageBreak/>
        <w:br/>
      </w:r>
      <w:r w:rsidRPr="008F2ECC">
        <w:rPr>
          <w:rFonts w:ascii="Times New Roman" w:hAnsi="Times New Roman" w:cs="Times New Roman"/>
        </w:rPr>
        <w:br/>
      </w:r>
      <w:r w:rsidRPr="008F2ECC">
        <w:rPr>
          <w:rFonts w:ascii="Times New Roman" w:hAnsi="Times New Roman" w:cs="Times New Roman"/>
          <w:b/>
          <w:bCs/>
          <w:sz w:val="28"/>
          <w:szCs w:val="28"/>
        </w:rPr>
        <w:t>3. Major Pain Points</w:t>
      </w:r>
      <w:r w:rsidRPr="008F2ECC">
        <w:rPr>
          <w:rFonts w:ascii="Times New Roman" w:hAnsi="Times New Roman" w:cs="Times New Roman"/>
        </w:rPr>
        <w:br/>
      </w:r>
      <w:r w:rsidRPr="008F2ECC">
        <w:rPr>
          <w:rFonts w:ascii="Times New Roman" w:hAnsi="Times New Roman" w:cs="Times New Roman"/>
        </w:rPr>
        <w:br/>
        <w:t>• Data Fragmentation</w:t>
      </w:r>
      <w:r w:rsidRPr="008F2ECC">
        <w:rPr>
          <w:rFonts w:ascii="Times New Roman" w:hAnsi="Times New Roman" w:cs="Times New Roman"/>
        </w:rPr>
        <w:br/>
        <w:t>• Slow Information Retrieval</w:t>
      </w:r>
      <w:r w:rsidRPr="008F2ECC">
        <w:rPr>
          <w:rFonts w:ascii="Times New Roman" w:hAnsi="Times New Roman" w:cs="Times New Roman"/>
        </w:rPr>
        <w:br/>
        <w:t>• Knowledge Silos</w:t>
      </w:r>
      <w:r w:rsidRPr="008F2ECC">
        <w:rPr>
          <w:rFonts w:ascii="Times New Roman" w:hAnsi="Times New Roman" w:cs="Times New Roman"/>
        </w:rPr>
        <w:br/>
        <w:t>• Manual Workflows</w:t>
      </w:r>
      <w:r w:rsidRPr="008F2ECC">
        <w:rPr>
          <w:rFonts w:ascii="Times New Roman" w:hAnsi="Times New Roman" w:cs="Times New Roman"/>
        </w:rPr>
        <w:br/>
        <w:t>• Lack of Decision Support</w:t>
      </w:r>
      <w:r w:rsidRPr="008F2ECC">
        <w:rPr>
          <w:rFonts w:ascii="Times New Roman" w:hAnsi="Times New Roman" w:cs="Times New Roman"/>
        </w:rPr>
        <w:br/>
        <w:t>• No Unified AI Interface</w:t>
      </w:r>
      <w:r w:rsidRPr="008F2ECC">
        <w:rPr>
          <w:rFonts w:ascii="Times New Roman" w:hAnsi="Times New Roman" w:cs="Times New Roman"/>
        </w:rPr>
        <w:br/>
        <w:t>• Risk of Human Error</w:t>
      </w:r>
      <w:r w:rsidRPr="008F2ECC">
        <w:rPr>
          <w:rFonts w:ascii="Times New Roman" w:hAnsi="Times New Roman" w:cs="Times New Roman"/>
        </w:rPr>
        <w:br/>
      </w:r>
      <w:r w:rsidRPr="008F2ECC">
        <w:rPr>
          <w:rFonts w:ascii="Times New Roman" w:hAnsi="Times New Roman" w:cs="Times New Roman"/>
        </w:rPr>
        <w:br/>
      </w:r>
      <w:r w:rsidRPr="008F2ECC">
        <w:rPr>
          <w:rFonts w:ascii="Times New Roman" w:hAnsi="Times New Roman" w:cs="Times New Roman"/>
          <w:b/>
          <w:bCs/>
          <w:sz w:val="28"/>
          <w:szCs w:val="28"/>
        </w:rPr>
        <w:t>4. Key Features</w:t>
      </w:r>
      <w:r w:rsidRPr="008F2ECC">
        <w:rPr>
          <w:rFonts w:ascii="Times New Roman" w:hAnsi="Times New Roman" w:cs="Times New Roman"/>
        </w:rPr>
        <w:br/>
      </w:r>
      <w:r w:rsidRPr="008F2ECC">
        <w:rPr>
          <w:rFonts w:ascii="Times New Roman" w:hAnsi="Times New Roman" w:cs="Times New Roman"/>
        </w:rPr>
        <w:br/>
        <w:t>• Conversational AI Assistant</w:t>
      </w:r>
      <w:r w:rsidRPr="008F2ECC">
        <w:rPr>
          <w:rFonts w:ascii="Times New Roman" w:hAnsi="Times New Roman" w:cs="Times New Roman"/>
        </w:rPr>
        <w:br/>
        <w:t>• Enterprise RAG System</w:t>
      </w:r>
      <w:r w:rsidRPr="008F2ECC">
        <w:rPr>
          <w:rFonts w:ascii="Times New Roman" w:hAnsi="Times New Roman" w:cs="Times New Roman"/>
        </w:rPr>
        <w:br/>
        <w:t xml:space="preserve">• </w:t>
      </w:r>
      <w:proofErr w:type="gramStart"/>
      <w:r w:rsidRPr="008F2ECC">
        <w:rPr>
          <w:rFonts w:ascii="Times New Roman" w:hAnsi="Times New Roman" w:cs="Times New Roman"/>
        </w:rPr>
        <w:t>Multi-Agent AI</w:t>
      </w:r>
      <w:proofErr w:type="gramEnd"/>
      <w:r w:rsidRPr="008F2ECC">
        <w:rPr>
          <w:rFonts w:ascii="Times New Roman" w:hAnsi="Times New Roman" w:cs="Times New Roman"/>
        </w:rPr>
        <w:br/>
        <w:t>• Multimodal Understanding</w:t>
      </w:r>
      <w:r w:rsidRPr="008F2ECC">
        <w:rPr>
          <w:rFonts w:ascii="Times New Roman" w:hAnsi="Times New Roman" w:cs="Times New Roman"/>
        </w:rPr>
        <w:br/>
        <w:t>• MCP Integration</w:t>
      </w:r>
      <w:r w:rsidRPr="008F2ECC">
        <w:rPr>
          <w:rFonts w:ascii="Times New Roman" w:hAnsi="Times New Roman" w:cs="Times New Roman"/>
        </w:rPr>
        <w:br/>
        <w:t>• Patient Information Retrieval</w:t>
      </w:r>
      <w:r w:rsidRPr="008F2ECC">
        <w:rPr>
          <w:rFonts w:ascii="Times New Roman" w:hAnsi="Times New Roman" w:cs="Times New Roman"/>
        </w:rPr>
        <w:br/>
        <w:t>• Healthcare Analytics</w:t>
      </w:r>
      <w:r w:rsidRPr="008F2ECC">
        <w:rPr>
          <w:rFonts w:ascii="Times New Roman" w:hAnsi="Times New Roman" w:cs="Times New Roman"/>
        </w:rPr>
        <w:br/>
        <w:t>• Evaluation &amp; Hallucination Detection</w:t>
      </w:r>
      <w:r w:rsidRPr="008F2ECC">
        <w:rPr>
          <w:rFonts w:ascii="Times New Roman" w:hAnsi="Times New Roman" w:cs="Times New Roman"/>
        </w:rPr>
        <w:br/>
        <w:t>• Azure Cloud Deployment</w:t>
      </w:r>
      <w:r w:rsidRPr="008F2ECC">
        <w:rPr>
          <w:rFonts w:ascii="Times New Roman" w:hAnsi="Times New Roman" w:cs="Times New Roman"/>
        </w:rPr>
        <w:br/>
      </w:r>
      <w:r w:rsidRPr="008F2ECC">
        <w:rPr>
          <w:rFonts w:ascii="Times New Roman" w:hAnsi="Times New Roman" w:cs="Times New Roman"/>
        </w:rPr>
        <w:br/>
      </w:r>
      <w:r w:rsidRPr="008F2ECC">
        <w:rPr>
          <w:rFonts w:ascii="Times New Roman" w:hAnsi="Times New Roman" w:cs="Times New Roman"/>
          <w:b/>
          <w:bCs/>
          <w:sz w:val="28"/>
          <w:szCs w:val="28"/>
        </w:rPr>
        <w:t>5. Major Project Aspects</w:t>
      </w:r>
      <w:r w:rsidRPr="008F2ECC">
        <w:rPr>
          <w:rFonts w:ascii="Times New Roman" w:hAnsi="Times New Roman" w:cs="Times New Roman"/>
        </w:rPr>
        <w:br/>
      </w:r>
      <w:r w:rsidRPr="008F2ECC">
        <w:rPr>
          <w:rFonts w:ascii="Times New Roman" w:hAnsi="Times New Roman" w:cs="Times New Roman"/>
        </w:rPr>
        <w:br/>
        <w:t>• Generative AI</w:t>
      </w:r>
      <w:r w:rsidRPr="008F2ECC">
        <w:rPr>
          <w:rFonts w:ascii="Times New Roman" w:hAnsi="Times New Roman" w:cs="Times New Roman"/>
        </w:rPr>
        <w:br/>
        <w:t>• RAG Architecture</w:t>
      </w:r>
      <w:r w:rsidRPr="008F2ECC">
        <w:rPr>
          <w:rFonts w:ascii="Times New Roman" w:hAnsi="Times New Roman" w:cs="Times New Roman"/>
        </w:rPr>
        <w:br/>
        <w:t>• PostgreSQL Database</w:t>
      </w:r>
      <w:r w:rsidRPr="008F2ECC">
        <w:rPr>
          <w:rFonts w:ascii="Times New Roman" w:hAnsi="Times New Roman" w:cs="Times New Roman"/>
        </w:rPr>
        <w:br/>
        <w:t>• MCP Tool Integration</w:t>
      </w:r>
      <w:r w:rsidRPr="008F2ECC">
        <w:rPr>
          <w:rFonts w:ascii="Times New Roman" w:hAnsi="Times New Roman" w:cs="Times New Roman"/>
        </w:rPr>
        <w:br/>
        <w:t>• Vector Search</w:t>
      </w:r>
      <w:r w:rsidRPr="008F2ECC">
        <w:rPr>
          <w:rFonts w:ascii="Times New Roman" w:hAnsi="Times New Roman" w:cs="Times New Roman"/>
        </w:rPr>
        <w:br/>
        <w:t>• Healthcare Analytics</w:t>
      </w:r>
      <w:r w:rsidRPr="008F2ECC">
        <w:rPr>
          <w:rFonts w:ascii="Times New Roman" w:hAnsi="Times New Roman" w:cs="Times New Roman"/>
        </w:rPr>
        <w:br/>
        <w:t>• Vision AI</w:t>
      </w:r>
      <w:r w:rsidRPr="008F2ECC">
        <w:rPr>
          <w:rFonts w:ascii="Times New Roman" w:hAnsi="Times New Roman" w:cs="Times New Roman"/>
        </w:rPr>
        <w:br/>
        <w:t>• Azure Cloud Deployment</w:t>
      </w:r>
      <w:r w:rsidRPr="008F2ECC">
        <w:rPr>
          <w:rFonts w:ascii="Times New Roman" w:hAnsi="Times New Roman" w:cs="Times New Roman"/>
        </w:rPr>
        <w:br/>
        <w:t>• Enterprise Security</w:t>
      </w:r>
      <w:r w:rsidRPr="008F2ECC">
        <w:rPr>
          <w:rFonts w:ascii="Times New Roman" w:hAnsi="Times New Roman" w:cs="Times New Roman"/>
        </w:rPr>
        <w:br/>
        <w:t>• Evaluation Framework</w:t>
      </w:r>
      <w:r w:rsidRPr="008F2ECC">
        <w:rPr>
          <w:rFonts w:ascii="Times New Roman" w:hAnsi="Times New Roman" w:cs="Times New Roman"/>
        </w:rPr>
        <w:br/>
      </w:r>
      <w:r w:rsidRPr="008F2ECC">
        <w:rPr>
          <w:rFonts w:ascii="Times New Roman" w:hAnsi="Times New Roman" w:cs="Times New Roman"/>
        </w:rPr>
        <w:br/>
      </w:r>
      <w:r w:rsidRPr="008F2EC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 Data Sources</w:t>
      </w:r>
      <w:r w:rsidRPr="008F2ECC">
        <w:rPr>
          <w:rFonts w:ascii="Times New Roman" w:hAnsi="Times New Roman" w:cs="Times New Roman"/>
        </w:rPr>
        <w:br/>
      </w:r>
      <w:r w:rsidRPr="008F2ECC">
        <w:rPr>
          <w:rFonts w:ascii="Times New Roman" w:hAnsi="Times New Roman" w:cs="Times New Roman"/>
        </w:rPr>
        <w:br/>
        <w:t>A. Unstructured Data</w:t>
      </w:r>
      <w:r w:rsidRPr="008F2ECC">
        <w:rPr>
          <w:rFonts w:ascii="Times New Roman" w:hAnsi="Times New Roman" w:cs="Times New Roman"/>
        </w:rPr>
        <w:br/>
        <w:t>• Hospital SOPs</w:t>
      </w:r>
      <w:r w:rsidRPr="008F2ECC">
        <w:rPr>
          <w:rFonts w:ascii="Times New Roman" w:hAnsi="Times New Roman" w:cs="Times New Roman"/>
        </w:rPr>
        <w:br/>
        <w:t>• Clinical Workflow Documents</w:t>
      </w:r>
      <w:r w:rsidRPr="008F2ECC">
        <w:rPr>
          <w:rFonts w:ascii="Times New Roman" w:hAnsi="Times New Roman" w:cs="Times New Roman"/>
        </w:rPr>
        <w:br/>
        <w:t>• Compliance Documents</w:t>
      </w:r>
      <w:r w:rsidRPr="008F2ECC">
        <w:rPr>
          <w:rFonts w:ascii="Times New Roman" w:hAnsi="Times New Roman" w:cs="Times New Roman"/>
        </w:rPr>
        <w:br/>
      </w:r>
      <w:r w:rsidRPr="008F2ECC">
        <w:rPr>
          <w:rFonts w:ascii="Times New Roman" w:hAnsi="Times New Roman" w:cs="Times New Roman"/>
        </w:rPr>
        <w:lastRenderedPageBreak/>
        <w:t>• Discharge Summaries</w:t>
      </w:r>
      <w:r w:rsidRPr="008F2ECC">
        <w:rPr>
          <w:rFonts w:ascii="Times New Roman" w:hAnsi="Times New Roman" w:cs="Times New Roman"/>
        </w:rPr>
        <w:br/>
        <w:t>• Operational Manuals</w:t>
      </w:r>
      <w:r w:rsidRPr="008F2ECC">
        <w:rPr>
          <w:rFonts w:ascii="Times New Roman" w:hAnsi="Times New Roman" w:cs="Times New Roman"/>
        </w:rPr>
        <w:br/>
        <w:t>• Patient Care Guidelines</w:t>
      </w:r>
      <w:r w:rsidRPr="008F2ECC">
        <w:rPr>
          <w:rFonts w:ascii="Times New Roman" w:hAnsi="Times New Roman" w:cs="Times New Roman"/>
        </w:rPr>
        <w:br/>
      </w:r>
      <w:r w:rsidRPr="008F2ECC">
        <w:rPr>
          <w:rFonts w:ascii="Times New Roman" w:hAnsi="Times New Roman" w:cs="Times New Roman"/>
        </w:rPr>
        <w:br/>
        <w:t>B. Multimodal Data</w:t>
      </w:r>
      <w:r w:rsidRPr="008F2ECC">
        <w:rPr>
          <w:rFonts w:ascii="Times New Roman" w:hAnsi="Times New Roman" w:cs="Times New Roman"/>
        </w:rPr>
        <w:br/>
        <w:t>• Prescription Images</w:t>
      </w:r>
      <w:r w:rsidRPr="008F2ECC">
        <w:rPr>
          <w:rFonts w:ascii="Times New Roman" w:hAnsi="Times New Roman" w:cs="Times New Roman"/>
        </w:rPr>
        <w:br/>
        <w:t>• Lab Report Images</w:t>
      </w:r>
      <w:r w:rsidRPr="008F2ECC">
        <w:rPr>
          <w:rFonts w:ascii="Times New Roman" w:hAnsi="Times New Roman" w:cs="Times New Roman"/>
        </w:rPr>
        <w:br/>
        <w:t>• Medical Report Screenshots</w:t>
      </w:r>
      <w:r w:rsidRPr="008F2ECC">
        <w:rPr>
          <w:rFonts w:ascii="Times New Roman" w:hAnsi="Times New Roman" w:cs="Times New Roman"/>
        </w:rPr>
        <w:br/>
      </w:r>
      <w:r w:rsidRPr="008F2ECC">
        <w:rPr>
          <w:rFonts w:ascii="Times New Roman" w:hAnsi="Times New Roman" w:cs="Times New Roman"/>
        </w:rPr>
        <w:br/>
        <w:t>C. Structured Data (PostgreSQL)</w:t>
      </w:r>
      <w:r w:rsidRPr="008F2ECC">
        <w:rPr>
          <w:rFonts w:ascii="Times New Roman" w:hAnsi="Times New Roman" w:cs="Times New Roman"/>
        </w:rPr>
        <w:br/>
        <w:t>• Patients</w:t>
      </w:r>
      <w:r w:rsidRPr="008F2ECC">
        <w:rPr>
          <w:rFonts w:ascii="Times New Roman" w:hAnsi="Times New Roman" w:cs="Times New Roman"/>
        </w:rPr>
        <w:br/>
        <w:t>• Admissions</w:t>
      </w:r>
      <w:r w:rsidRPr="008F2ECC">
        <w:rPr>
          <w:rFonts w:ascii="Times New Roman" w:hAnsi="Times New Roman" w:cs="Times New Roman"/>
        </w:rPr>
        <w:br/>
        <w:t>• Appointments</w:t>
      </w:r>
      <w:r w:rsidRPr="008F2ECC">
        <w:rPr>
          <w:rFonts w:ascii="Times New Roman" w:hAnsi="Times New Roman" w:cs="Times New Roman"/>
        </w:rPr>
        <w:br/>
        <w:t>• Billing</w:t>
      </w:r>
      <w:r w:rsidRPr="008F2ECC">
        <w:rPr>
          <w:rFonts w:ascii="Times New Roman" w:hAnsi="Times New Roman" w:cs="Times New Roman"/>
        </w:rPr>
        <w:br/>
        <w:t>• Prescriptions</w:t>
      </w:r>
      <w:r w:rsidRPr="008F2ECC">
        <w:rPr>
          <w:rFonts w:ascii="Times New Roman" w:hAnsi="Times New Roman" w:cs="Times New Roman"/>
        </w:rPr>
        <w:br/>
        <w:t>• Lab Results</w:t>
      </w:r>
      <w:r w:rsidRPr="008F2ECC">
        <w:rPr>
          <w:rFonts w:ascii="Times New Roman" w:hAnsi="Times New Roman" w:cs="Times New Roman"/>
        </w:rPr>
        <w:br/>
        <w:t>• Doctors</w:t>
      </w:r>
      <w:r w:rsidRPr="008F2ECC">
        <w:rPr>
          <w:rFonts w:ascii="Times New Roman" w:hAnsi="Times New Roman" w:cs="Times New Roman"/>
        </w:rPr>
        <w:br/>
        <w:t>• Departments</w:t>
      </w:r>
      <w:r w:rsidRPr="008F2ECC">
        <w:rPr>
          <w:rFonts w:ascii="Times New Roman" w:hAnsi="Times New Roman" w:cs="Times New Roman"/>
        </w:rPr>
        <w:br/>
        <w:t>• Insurance Policies</w:t>
      </w:r>
      <w:r w:rsidRPr="008F2ECC">
        <w:rPr>
          <w:rFonts w:ascii="Times New Roman" w:hAnsi="Times New Roman" w:cs="Times New Roman"/>
        </w:rPr>
        <w:br/>
        <w:t>• Hospital Branches</w:t>
      </w:r>
      <w:r w:rsidRPr="008F2ECC">
        <w:rPr>
          <w:rFonts w:ascii="Times New Roman" w:hAnsi="Times New Roman" w:cs="Times New Roman"/>
        </w:rPr>
        <w:br/>
      </w:r>
      <w:r w:rsidRPr="008F2ECC">
        <w:rPr>
          <w:rFonts w:ascii="Times New Roman" w:hAnsi="Times New Roman" w:cs="Times New Roman"/>
        </w:rPr>
        <w:br/>
      </w:r>
      <w:r w:rsidRPr="008F2ECC">
        <w:rPr>
          <w:rFonts w:ascii="Times New Roman" w:hAnsi="Times New Roman" w:cs="Times New Roman"/>
          <w:b/>
          <w:bCs/>
          <w:sz w:val="28"/>
          <w:szCs w:val="28"/>
        </w:rPr>
        <w:t>7. User Queries</w:t>
      </w:r>
      <w:r w:rsidRPr="008F2ECC">
        <w:rPr>
          <w:rFonts w:ascii="Times New Roman" w:hAnsi="Times New Roman" w:cs="Times New Roman"/>
        </w:rPr>
        <w:br/>
      </w:r>
      <w:r w:rsidRPr="008F2ECC">
        <w:rPr>
          <w:rFonts w:ascii="Times New Roman" w:hAnsi="Times New Roman" w:cs="Times New Roman"/>
        </w:rPr>
        <w:br/>
        <w:t>Patient Queries:</w:t>
      </w:r>
      <w:r w:rsidRPr="008F2ECC">
        <w:rPr>
          <w:rFonts w:ascii="Times New Roman" w:hAnsi="Times New Roman" w:cs="Times New Roman"/>
        </w:rPr>
        <w:br/>
        <w:t>• Show patient history for P10025</w:t>
      </w:r>
      <w:r w:rsidRPr="008F2ECC">
        <w:rPr>
          <w:rFonts w:ascii="Times New Roman" w:hAnsi="Times New Roman" w:cs="Times New Roman"/>
        </w:rPr>
        <w:br/>
        <w:t>• Retrieve latest lab results</w:t>
      </w:r>
      <w:r w:rsidRPr="008F2ECC">
        <w:rPr>
          <w:rFonts w:ascii="Times New Roman" w:hAnsi="Times New Roman" w:cs="Times New Roman"/>
        </w:rPr>
        <w:br/>
        <w:t>• Show patient prescriptions</w:t>
      </w:r>
      <w:r w:rsidRPr="008F2ECC">
        <w:rPr>
          <w:rFonts w:ascii="Times New Roman" w:hAnsi="Times New Roman" w:cs="Times New Roman"/>
        </w:rPr>
        <w:br/>
        <w:t>• Summarize patient profile</w:t>
      </w:r>
      <w:r w:rsidRPr="008F2ECC">
        <w:rPr>
          <w:rFonts w:ascii="Times New Roman" w:hAnsi="Times New Roman" w:cs="Times New Roman"/>
        </w:rPr>
        <w:br/>
        <w:t>• Show admission history</w:t>
      </w:r>
      <w:r w:rsidRPr="008F2ECC">
        <w:rPr>
          <w:rFonts w:ascii="Times New Roman" w:hAnsi="Times New Roman" w:cs="Times New Roman"/>
        </w:rPr>
        <w:br/>
      </w:r>
      <w:r w:rsidRPr="008F2ECC">
        <w:rPr>
          <w:rFonts w:ascii="Times New Roman" w:hAnsi="Times New Roman" w:cs="Times New Roman"/>
        </w:rPr>
        <w:br/>
        <w:t>Appointment Queries:</w:t>
      </w:r>
      <w:r w:rsidRPr="008F2ECC">
        <w:rPr>
          <w:rFonts w:ascii="Times New Roman" w:hAnsi="Times New Roman" w:cs="Times New Roman"/>
        </w:rPr>
        <w:br/>
        <w:t>• Show upcoming appointments</w:t>
      </w:r>
      <w:r w:rsidRPr="008F2ECC">
        <w:rPr>
          <w:rFonts w:ascii="Times New Roman" w:hAnsi="Times New Roman" w:cs="Times New Roman"/>
        </w:rPr>
        <w:br/>
        <w:t>• Find appointments for tomorrow</w:t>
      </w:r>
      <w:r w:rsidRPr="008F2ECC">
        <w:rPr>
          <w:rFonts w:ascii="Times New Roman" w:hAnsi="Times New Roman" w:cs="Times New Roman"/>
        </w:rPr>
        <w:br/>
        <w:t>• Retrieve doctor schedules</w:t>
      </w:r>
      <w:r w:rsidRPr="008F2ECC">
        <w:rPr>
          <w:rFonts w:ascii="Times New Roman" w:hAnsi="Times New Roman" w:cs="Times New Roman"/>
        </w:rPr>
        <w:br/>
        <w:t>• Show appointments by branch</w:t>
      </w:r>
      <w:r w:rsidRPr="008F2ECC">
        <w:rPr>
          <w:rFonts w:ascii="Times New Roman" w:hAnsi="Times New Roman" w:cs="Times New Roman"/>
        </w:rPr>
        <w:br/>
      </w:r>
      <w:r w:rsidRPr="008F2ECC">
        <w:rPr>
          <w:rFonts w:ascii="Times New Roman" w:hAnsi="Times New Roman" w:cs="Times New Roman"/>
        </w:rPr>
        <w:br/>
        <w:t>Billing Queries:</w:t>
      </w:r>
      <w:r w:rsidRPr="008F2ECC">
        <w:rPr>
          <w:rFonts w:ascii="Times New Roman" w:hAnsi="Times New Roman" w:cs="Times New Roman"/>
        </w:rPr>
        <w:br/>
        <w:t>• Show billing summary</w:t>
      </w:r>
      <w:r w:rsidRPr="008F2ECC">
        <w:rPr>
          <w:rFonts w:ascii="Times New Roman" w:hAnsi="Times New Roman" w:cs="Times New Roman"/>
        </w:rPr>
        <w:br/>
        <w:t>• Retrieve unpaid bills</w:t>
      </w:r>
      <w:r w:rsidRPr="008F2ECC">
        <w:rPr>
          <w:rFonts w:ascii="Times New Roman" w:hAnsi="Times New Roman" w:cs="Times New Roman"/>
        </w:rPr>
        <w:br/>
        <w:t>• Show insurance claims</w:t>
      </w:r>
      <w:r w:rsidRPr="008F2ECC">
        <w:rPr>
          <w:rFonts w:ascii="Times New Roman" w:hAnsi="Times New Roman" w:cs="Times New Roman"/>
        </w:rPr>
        <w:br/>
      </w:r>
      <w:r w:rsidRPr="008F2ECC">
        <w:rPr>
          <w:rFonts w:ascii="Times New Roman" w:hAnsi="Times New Roman" w:cs="Times New Roman"/>
        </w:rPr>
        <w:br/>
        <w:t>Insurance Queries:</w:t>
      </w:r>
      <w:r w:rsidRPr="008F2ECC">
        <w:rPr>
          <w:rFonts w:ascii="Times New Roman" w:hAnsi="Times New Roman" w:cs="Times New Roman"/>
        </w:rPr>
        <w:br/>
        <w:t>• Check patient coverage</w:t>
      </w:r>
      <w:r w:rsidRPr="008F2ECC">
        <w:rPr>
          <w:rFonts w:ascii="Times New Roman" w:hAnsi="Times New Roman" w:cs="Times New Roman"/>
        </w:rPr>
        <w:br/>
        <w:t>• Retrieve insurance details</w:t>
      </w:r>
      <w:r w:rsidRPr="008F2ECC">
        <w:rPr>
          <w:rFonts w:ascii="Times New Roman" w:hAnsi="Times New Roman" w:cs="Times New Roman"/>
        </w:rPr>
        <w:br/>
      </w:r>
      <w:r w:rsidRPr="008F2ECC">
        <w:rPr>
          <w:rFonts w:ascii="Times New Roman" w:hAnsi="Times New Roman" w:cs="Times New Roman"/>
        </w:rPr>
        <w:lastRenderedPageBreak/>
        <w:t>• Verify policy information</w:t>
      </w:r>
      <w:r w:rsidRPr="008F2ECC">
        <w:rPr>
          <w:rFonts w:ascii="Times New Roman" w:hAnsi="Times New Roman" w:cs="Times New Roman"/>
        </w:rPr>
        <w:br/>
      </w:r>
      <w:r w:rsidRPr="008F2ECC">
        <w:rPr>
          <w:rFonts w:ascii="Times New Roman" w:hAnsi="Times New Roman" w:cs="Times New Roman"/>
        </w:rPr>
        <w:br/>
        <w:t>Document Queries:</w:t>
      </w:r>
      <w:r w:rsidRPr="008F2ECC">
        <w:rPr>
          <w:rFonts w:ascii="Times New Roman" w:hAnsi="Times New Roman" w:cs="Times New Roman"/>
        </w:rPr>
        <w:br/>
        <w:t>• Search hospital SOPs</w:t>
      </w:r>
      <w:r w:rsidRPr="008F2ECC">
        <w:rPr>
          <w:rFonts w:ascii="Times New Roman" w:hAnsi="Times New Roman" w:cs="Times New Roman"/>
        </w:rPr>
        <w:br/>
        <w:t>• Retrieve discharge procedures</w:t>
      </w:r>
      <w:r w:rsidRPr="008F2ECC">
        <w:rPr>
          <w:rFonts w:ascii="Times New Roman" w:hAnsi="Times New Roman" w:cs="Times New Roman"/>
        </w:rPr>
        <w:br/>
        <w:t>• Find compliance guidelines</w:t>
      </w:r>
      <w:r w:rsidRPr="008F2ECC">
        <w:rPr>
          <w:rFonts w:ascii="Times New Roman" w:hAnsi="Times New Roman" w:cs="Times New Roman"/>
        </w:rPr>
        <w:br/>
        <w:t>• Search patient care policies</w:t>
      </w:r>
      <w:r w:rsidRPr="008F2ECC">
        <w:rPr>
          <w:rFonts w:ascii="Times New Roman" w:hAnsi="Times New Roman" w:cs="Times New Roman"/>
        </w:rPr>
        <w:br/>
      </w:r>
      <w:r w:rsidRPr="008F2ECC">
        <w:rPr>
          <w:rFonts w:ascii="Times New Roman" w:hAnsi="Times New Roman" w:cs="Times New Roman"/>
        </w:rPr>
        <w:br/>
        <w:t>Multimodal Queries:</w:t>
      </w:r>
      <w:r w:rsidRPr="008F2ECC">
        <w:rPr>
          <w:rFonts w:ascii="Times New Roman" w:hAnsi="Times New Roman" w:cs="Times New Roman"/>
        </w:rPr>
        <w:br/>
        <w:t>• Extract medicines from prescription image</w:t>
      </w:r>
      <w:r w:rsidRPr="008F2ECC">
        <w:rPr>
          <w:rFonts w:ascii="Times New Roman" w:hAnsi="Times New Roman" w:cs="Times New Roman"/>
        </w:rPr>
        <w:br/>
        <w:t>• Summarize uploaded report</w:t>
      </w:r>
      <w:r w:rsidRPr="008F2ECC">
        <w:rPr>
          <w:rFonts w:ascii="Times New Roman" w:hAnsi="Times New Roman" w:cs="Times New Roman"/>
        </w:rPr>
        <w:br/>
        <w:t>• Identify abnormalities in lab report</w:t>
      </w:r>
      <w:r w:rsidRPr="008F2ECC">
        <w:rPr>
          <w:rFonts w:ascii="Times New Roman" w:hAnsi="Times New Roman" w:cs="Times New Roman"/>
        </w:rPr>
        <w:br/>
        <w:t>• Extract diagnosis from medical document</w:t>
      </w:r>
      <w:r w:rsidRPr="008F2ECC">
        <w:rPr>
          <w:rFonts w:ascii="Times New Roman" w:hAnsi="Times New Roman" w:cs="Times New Roman"/>
        </w:rPr>
        <w:br/>
      </w:r>
      <w:r w:rsidRPr="008F2ECC">
        <w:rPr>
          <w:rFonts w:ascii="Times New Roman" w:hAnsi="Times New Roman" w:cs="Times New Roman"/>
        </w:rPr>
        <w:br/>
        <w:t>Analytics Queries:</w:t>
      </w:r>
      <w:r w:rsidRPr="008F2ECC">
        <w:rPr>
          <w:rFonts w:ascii="Times New Roman" w:hAnsi="Times New Roman" w:cs="Times New Roman"/>
        </w:rPr>
        <w:br/>
        <w:t>• Which department had highest admissions?</w:t>
      </w:r>
      <w:r w:rsidRPr="008F2ECC">
        <w:rPr>
          <w:rFonts w:ascii="Times New Roman" w:hAnsi="Times New Roman" w:cs="Times New Roman"/>
        </w:rPr>
        <w:br/>
        <w:t>• Show admission trends by month</w:t>
      </w:r>
      <w:r w:rsidRPr="008F2ECC">
        <w:rPr>
          <w:rFonts w:ascii="Times New Roman" w:hAnsi="Times New Roman" w:cs="Times New Roman"/>
        </w:rPr>
        <w:br/>
        <w:t>• Compare hospital branch performance</w:t>
      </w:r>
      <w:r w:rsidRPr="008F2ECC">
        <w:rPr>
          <w:rFonts w:ascii="Times New Roman" w:hAnsi="Times New Roman" w:cs="Times New Roman"/>
        </w:rPr>
        <w:br/>
        <w:t>• Analyze billing by insurance provider</w:t>
      </w:r>
      <w:r w:rsidRPr="008F2ECC">
        <w:rPr>
          <w:rFonts w:ascii="Times New Roman" w:hAnsi="Times New Roman" w:cs="Times New Roman"/>
        </w:rPr>
        <w:br/>
        <w:t>• Show top-performing departments</w:t>
      </w:r>
      <w:r w:rsidRPr="008F2ECC">
        <w:rPr>
          <w:rFonts w:ascii="Times New Roman" w:hAnsi="Times New Roman" w:cs="Times New Roman"/>
        </w:rPr>
        <w:br/>
        <w:t>• Analyze prescription patterns</w:t>
      </w:r>
      <w:r w:rsidRPr="008F2ECC">
        <w:rPr>
          <w:rFonts w:ascii="Times New Roman" w:hAnsi="Times New Roman" w:cs="Times New Roman"/>
        </w:rPr>
        <w:br/>
        <w:t>• Generate operational insights</w:t>
      </w:r>
      <w:r w:rsidRPr="008F2ECC">
        <w:rPr>
          <w:rFonts w:ascii="Times New Roman" w:hAnsi="Times New Roman" w:cs="Times New Roman"/>
        </w:rPr>
        <w:br/>
      </w:r>
      <w:r w:rsidRPr="008F2ECC">
        <w:rPr>
          <w:rFonts w:ascii="Times New Roman" w:hAnsi="Times New Roman" w:cs="Times New Roman"/>
        </w:rPr>
        <w:br/>
        <w:t>Multi-Agent Queries:</w:t>
      </w:r>
      <w:r w:rsidRPr="008F2ECC">
        <w:rPr>
          <w:rFonts w:ascii="Times New Roman" w:hAnsi="Times New Roman" w:cs="Times New Roman"/>
        </w:rPr>
        <w:br/>
        <w:t>• Retrieve patient history, analyze lab reports, summarize prescriptions, and generate recommendations.</w:t>
      </w:r>
      <w:r w:rsidRPr="008F2ECC">
        <w:rPr>
          <w:rFonts w:ascii="Times New Roman" w:hAnsi="Times New Roman" w:cs="Times New Roman"/>
        </w:rPr>
        <w:br/>
        <w:t>• Analyze uploaded report and compare with historical records.</w:t>
      </w:r>
      <w:r w:rsidRPr="008F2ECC">
        <w:rPr>
          <w:rFonts w:ascii="Times New Roman" w:hAnsi="Times New Roman" w:cs="Times New Roman"/>
        </w:rPr>
        <w:br/>
        <w:t>• Summarize patient condition and recommend follow-up actions.</w:t>
      </w:r>
      <w:r w:rsidRPr="008F2ECC">
        <w:rPr>
          <w:rFonts w:ascii="Times New Roman" w:hAnsi="Times New Roman" w:cs="Times New Roman"/>
        </w:rPr>
        <w:br/>
      </w:r>
      <w:r w:rsidRPr="008F2ECC">
        <w:rPr>
          <w:rFonts w:ascii="Times New Roman" w:hAnsi="Times New Roman" w:cs="Times New Roman"/>
        </w:rPr>
        <w:br/>
      </w:r>
      <w:r w:rsidRPr="008F2ECC">
        <w:rPr>
          <w:rFonts w:ascii="Times New Roman" w:hAnsi="Times New Roman" w:cs="Times New Roman"/>
        </w:rPr>
        <w:br/>
      </w:r>
      <w:r w:rsidRPr="008F2ECC">
        <w:rPr>
          <w:rFonts w:ascii="Times New Roman" w:hAnsi="Times New Roman" w:cs="Times New Roman"/>
          <w:b/>
          <w:bCs/>
        </w:rPr>
        <w:t>MediAssist AI is an enterprise healthcare copilot that combines RAG, Multi-Agent AI, Multimodal AI, MCP-based database integration, and healthcare analytics to provide intelligent retrieval, decision support, and workflow automation across hospital systems.</w:t>
      </w:r>
      <w:r w:rsidRPr="008F2ECC">
        <w:rPr>
          <w:rFonts w:ascii="Times New Roman" w:hAnsi="Times New Roman" w:cs="Times New Roman"/>
        </w:rPr>
        <w:br/>
      </w:r>
    </w:p>
    <w:sectPr w:rsidR="00DD6ADB" w:rsidRPr="008F2E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5853496">
    <w:abstractNumId w:val="8"/>
  </w:num>
  <w:num w:numId="2" w16cid:durableId="635910435">
    <w:abstractNumId w:val="6"/>
  </w:num>
  <w:num w:numId="3" w16cid:durableId="216286309">
    <w:abstractNumId w:val="5"/>
  </w:num>
  <w:num w:numId="4" w16cid:durableId="1203665590">
    <w:abstractNumId w:val="4"/>
  </w:num>
  <w:num w:numId="5" w16cid:durableId="578028546">
    <w:abstractNumId w:val="7"/>
  </w:num>
  <w:num w:numId="6" w16cid:durableId="488248789">
    <w:abstractNumId w:val="3"/>
  </w:num>
  <w:num w:numId="7" w16cid:durableId="1113983713">
    <w:abstractNumId w:val="2"/>
  </w:num>
  <w:num w:numId="8" w16cid:durableId="1553542095">
    <w:abstractNumId w:val="1"/>
  </w:num>
  <w:num w:numId="9" w16cid:durableId="347681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F2ECC"/>
    <w:rsid w:val="00A518A0"/>
    <w:rsid w:val="00AA1D8D"/>
    <w:rsid w:val="00B47730"/>
    <w:rsid w:val="00CB0664"/>
    <w:rsid w:val="00DD6A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36F7BF"/>
  <w14:defaultImageDpi w14:val="300"/>
  <w15:docId w15:val="{3DFD5701-2DA0-4F5C-9371-7D5DB75AB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559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Aniket Sawant</cp:lastModifiedBy>
  <cp:revision>2</cp:revision>
  <dcterms:created xsi:type="dcterms:W3CDTF">2026-06-14T06:13:00Z</dcterms:created>
  <dcterms:modified xsi:type="dcterms:W3CDTF">2026-06-14T06:13:00Z</dcterms:modified>
  <cp:category/>
</cp:coreProperties>
</file>